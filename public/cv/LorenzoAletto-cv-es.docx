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Lorenzo Aletto</w:t>
      </w:r>
    </w:p>
    <w:p>
      <w:r>
        <w:t>Desarrollador Full Stack | Desarrollador Frontend Angular</w:t>
        <w:br/>
        <w:t>Mar del Plata, Argentina | lorenzoaletto28@gmail.com | +54 9 223 527 9782</w:t>
        <w:br/>
        <w:t>Portfolio: https://lorenzoaletto-is-a-dev.netlify.app</w:t>
        <w:br/>
        <w:t>GitHub: https://github.com/LorenzoAletto</w:t>
        <w:br/>
        <w:t>LinkedIn: https://linkedin.com/in/lorenzo-aletto-732330303</w:t>
      </w:r>
    </w:p>
    <w:p>
      <w:pPr>
        <w:pStyle w:val="Heading2"/>
      </w:pPr>
      <w:r>
        <w:t>Perfil Profesional</w:t>
      </w:r>
    </w:p>
    <w:p>
      <w:r>
        <w:t>Desarrollador Full Stack con experiencia práctica desarrollando aplicaciones web con JavaScript, TypeScript, Angular, React, Node.js, Express y NestJS. Experiencia implementando autenticación y autorización con JWT, integración de APIs REST, interfaces responsivas y diseño de bases de datos relacionales. Acostumbrado a trabajar con metodologías Agile/Scrum utilizando Git y SourceTree. Actualmente cursando la Tecnicatura Universitaria en Ciencia de Datos.</w:t>
      </w:r>
    </w:p>
    <w:p>
      <w:pPr>
        <w:pStyle w:val="Heading2"/>
      </w:pPr>
      <w:r>
        <w:t>Competencias Clave</w:t>
      </w:r>
    </w:p>
    <w:p>
      <w:r>
        <w:t>Desarrollo Full Stack • Desarrollo Frontend • Angular • React • Integración de APIs REST • Autenticación y Autorización • Diseño Responsivo • Diseño de Bases de Datos • Agile • Scrum</w:t>
      </w:r>
    </w:p>
    <w:p>
      <w:pPr>
        <w:pStyle w:val="Heading2"/>
      </w:pPr>
      <w:r>
        <w:t>Habilidades Técnicas</w:t>
      </w:r>
    </w:p>
    <w:p>
      <w:r>
        <w:t>Lenguajes: JavaScript, TypeScript, Java, SQL</w:t>
        <w:br/>
        <w:t>Frontend: Angular, React, Astro, HTML5, CSS3, Tailwind CSS</w:t>
        <w:br/>
        <w:t>Backend: Node.js, Express, NestJS</w:t>
        <w:br/>
        <w:t>Bases de datos: MySQL, PostgreSQL, Prisma ORM, Supabase</w:t>
        <w:br/>
        <w:t>Herramientas: Git, GitHub, SourceTree, Docker, Linux, Postman</w:t>
        <w:br/>
        <w:t>Control de versiones: Branches, Pull Requests, Merge Requests, Resolución de conflictos</w:t>
        <w:br/>
        <w:t>Prácticas: APIs REST, JWT, CRUD, Diseño Responsivo, Agile, Scrum</w:t>
        <w:br/>
        <w:t>Desarrollo de videojuegos: Godot Engine</w:t>
      </w:r>
    </w:p>
    <w:p>
      <w:pPr>
        <w:pStyle w:val="Heading2"/>
      </w:pPr>
      <w:r>
        <w:t>Proyectos</w:t>
      </w:r>
    </w:p>
    <w:p>
      <w:pPr>
        <w:pStyle w:val="Heading3"/>
      </w:pPr>
      <w:r>
        <w:t>SuplyMardel</w:t>
      </w:r>
    </w:p>
    <w:p>
      <w:r>
        <w:t>• Desarrollo de una plataforma e-commerce con Angular y Node.js.</w:t>
        <w:br/>
        <w:t>• Implementación de autenticación con JWT y roles (Administrador/Cliente).</w:t>
        <w:br/>
        <w:t>• Desarrollo del carrito de compras, flujo de compra y persistencia de pedidos.</w:t>
        <w:br/>
        <w:t>• Integración de Mercado Pago (Sandbox) y servicio de recuperación de contraseña por correo.</w:t>
        <w:br/>
        <w:t>• Desarrollo del panel de administración para productos y clientes.</w:t>
        <w:br/>
        <w:t>• Trabajo colaborativo utilizando Git.</w:t>
      </w:r>
    </w:p>
    <w:p>
      <w:pPr>
        <w:pStyle w:val="Heading3"/>
      </w:pPr>
      <w:r>
        <w:t>Club Master</w:t>
      </w:r>
    </w:p>
    <w:p>
      <w:r>
        <w:t>• Desarrollo de una plataforma colaborativa de gestión de clubes de fútbol con React, Prisma y Supabase.</w:t>
        <w:br/>
        <w:t>• Diseño de modelos de datos relacionales y arquitectura frontend escalable.</w:t>
        <w:br/>
        <w:t>• Implementación de autenticación y funcionalidades de gestión de ligas y equipos.</w:t>
      </w:r>
    </w:p>
    <w:p>
      <w:pPr>
        <w:pStyle w:val="Heading3"/>
      </w:pPr>
      <w:r>
        <w:t>Burbruja - Global Game Jam 2025</w:t>
      </w:r>
    </w:p>
    <w:p>
      <w:r>
        <w:t>• Desarrollo del mapa principal, movimiento del jugador y sistema de recolección de llaves.</w:t>
        <w:br/>
        <w:t>• Trabajo en equipo de cinco integrantes durante una Game Jam de 48 horas.</w:t>
        <w:br/>
        <w:t>• Uso de Git mediante SourceTree y organización basada en metodologías ágiles.</w:t>
      </w:r>
    </w:p>
    <w:p>
      <w:pPr>
        <w:pStyle w:val="Heading3"/>
      </w:pPr>
      <w:r>
        <w:t>Proyecto Actual</w:t>
      </w:r>
    </w:p>
    <w:p>
      <w:r>
        <w:t>Sistema de gestión clínica desarrollado con React, NestJS y PostgreSQL.</w:t>
      </w:r>
    </w:p>
    <w:p>
      <w:pPr>
        <w:pStyle w:val="Heading2"/>
      </w:pPr>
      <w:r>
        <w:t>Educación</w:t>
      </w:r>
    </w:p>
    <w:p>
      <w:r>
        <w:t>Tecnicatura Universitaria en Programación – UTN (2022–2025)</w:t>
        <w:br/>
        <w:t>Tecnicatura Universitaria en Ciencia de Datos – UTN (2026–Actualidad)</w:t>
        <w:br/>
        <w:t>Bachiller con orientación en Economía (2016–2021)</w:t>
      </w:r>
    </w:p>
    <w:p>
      <w:pPr>
        <w:pStyle w:val="Heading2"/>
      </w:pPr>
      <w:r>
        <w:t>Idiomas</w:t>
      </w:r>
    </w:p>
    <w:p>
      <w:r>
        <w:t>Español: Nativo</w:t>
        <w:br/>
        <w:t>Inglés: B2 (Competencia profesional)</w:t>
      </w:r>
    </w:p>
    <w:p>
      <w:pPr>
        <w:pStyle w:val="Heading2"/>
      </w:pPr>
      <w:r>
        <w:t>Disponibilidad</w:t>
      </w:r>
    </w:p>
    <w:p>
      <w:r>
        <w:t>Puestos Junior • Part-Time / Full-Time • Remoto, Híbrido o Presencial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