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Lorenzo Aletto</w:t>
      </w:r>
    </w:p>
    <w:p>
      <w:r>
        <w:rPr>
          <w:b/>
        </w:rPr>
        <w:t>Full Stack Developer | Angular Frontend Developer</w:t>
        <w:br/>
      </w:r>
      <w:r>
        <w:t>Mar del Plata, Argentina | lorenzoaletto28@gmail.com | +54 9 223 527 9782</w:t>
        <w:br/>
      </w:r>
      <w:r>
        <w:t>Portfolio: https://lorenzoaletto-is-a-dev.netlify.app</w:t>
        <w:br/>
      </w:r>
      <w:r>
        <w:t>GitHub: https://github.com/LorenzoAletto</w:t>
        <w:br/>
      </w:r>
      <w:r>
        <w:t>LinkedIn: https://linkedin.com/in/lorenzo-aletto-732330303</w:t>
      </w:r>
    </w:p>
    <w:p>
      <w:pPr>
        <w:pStyle w:val="Heading2"/>
      </w:pPr>
      <w:r>
        <w:t>Professional Summary</w:t>
      </w:r>
    </w:p>
    <w:p>
      <w:r>
        <w:t>Full Stack Developer specialized in JavaScript and TypeScript with hands-on experience building web applications using Angular, React, Node.js, Express and NestJS. Experienced in implementing authentication and authorization with JWT, REST API integration, responsive interfaces and relational database design. Comfortable working in Agile/Scrum teams using Git and SourceTree. Passionate about clean, maintainable code and currently pursuing a Technical Degree in Data Science.</w:t>
      </w:r>
    </w:p>
    <w:p>
      <w:pPr>
        <w:pStyle w:val="Heading2"/>
      </w:pPr>
      <w:r>
        <w:t>Core Competencies</w:t>
      </w:r>
    </w:p>
    <w:p>
      <w:r>
        <w:t>• Full Stack Development • Frontend Development • Angular • React • REST API Integration • Authentication &amp; Authorization • Responsive Web Design • Database Design • Agile/Scrum</w:t>
      </w:r>
    </w:p>
    <w:p>
      <w:pPr>
        <w:pStyle w:val="Heading2"/>
      </w:pPr>
      <w:r>
        <w:t>Technical Skills</w:t>
      </w:r>
    </w:p>
    <w:p>
      <w:r>
        <w:t>Languages: JavaScript, TypeScript, Java, SQL</w:t>
        <w:br/>
        <w:t>Frontend: Angular, React, Astro, HTML5, CSS3, Tailwind CSS</w:t>
        <w:br/>
        <w:t>Backend: Node.js, Express, NestJS</w:t>
        <w:br/>
        <w:t>Databases: MySQL, PostgreSQL, Prisma ORM, Supabase</w:t>
        <w:br/>
        <w:t>Tools: Git, GitHub, SourceTree, Docker, Linux, Postman</w:t>
        <w:br/>
        <w:t>Version Control: Branching, Pull Requests, Merge Requests, Conflict Resolution</w:t>
        <w:br/>
        <w:t>Practices: REST APIs, JWT Authentication, CRUD, Responsive Design, Agile, Scrum</w:t>
        <w:br/>
        <w:t>Game Development: Godot Engine</w:t>
      </w:r>
    </w:p>
    <w:p>
      <w:pPr>
        <w:pStyle w:val="Heading2"/>
      </w:pPr>
      <w:r>
        <w:t>Projects</w:t>
      </w:r>
    </w:p>
    <w:p>
      <w:pPr>
        <w:pStyle w:val="Heading3"/>
      </w:pPr>
      <w:r>
        <w:t>SuplyMardel</w:t>
      </w:r>
    </w:p>
    <w:p>
      <w:r>
        <w:t>• Developed an Angular + Node.js e-commerce platform with authentication and role-based authorization (Admin/Client).</w:t>
        <w:br/>
        <w:t>• Implemented JWT authentication, password recovery and email integration.</w:t>
        <w:br/>
        <w:t>• Designed shopping cart, checkout workflow and order persistence.</w:t>
        <w:br/>
        <w:t>• Integrated Mercado Pago Sandbox API.</w:t>
        <w:br/>
        <w:t>• Built responsive administration dashboard for products and customers.</w:t>
        <w:br/>
        <w:t>• Collaborated in a two-developer team using Git.</w:t>
      </w:r>
    </w:p>
    <w:p>
      <w:pPr>
        <w:pStyle w:val="Heading3"/>
      </w:pPr>
      <w:r>
        <w:t>Club Master</w:t>
      </w:r>
    </w:p>
    <w:p>
      <w:r>
        <w:t>• Developing a collaborative football management platform using React, Prisma and Supabase.</w:t>
        <w:br/>
        <w:t>• Designed relational database models and scalable frontend architecture.</w:t>
        <w:br/>
        <w:t>• Implemented authentication and league/team management features in collaboration with another developer.</w:t>
      </w:r>
    </w:p>
    <w:p>
      <w:pPr>
        <w:pStyle w:val="Heading3"/>
      </w:pPr>
      <w:r>
        <w:t>Burbruja - Global Game Jam 2025</w:t>
      </w:r>
    </w:p>
    <w:p>
      <w:r>
        <w:t>• Collaborated in a 5-member team during a 48-hour Game Jam.</w:t>
        <w:br/>
        <w:t>• Developed player movement, key collection mechanics and designed the game map.</w:t>
        <w:br/>
        <w:t>• Used Git through SourceTree in an Agile workflow.</w:t>
      </w:r>
    </w:p>
    <w:p>
      <w:pPr>
        <w:pStyle w:val="Heading3"/>
      </w:pPr>
      <w:r>
        <w:t>Current Project</w:t>
      </w:r>
    </w:p>
    <w:p>
      <w:r>
        <w:t>Developing a clinical management system using React, NestJS and PostgreSQL.</w:t>
      </w:r>
    </w:p>
    <w:p>
      <w:pPr>
        <w:pStyle w:val="Heading2"/>
      </w:pPr>
      <w:r>
        <w:t>Education</w:t>
      </w:r>
    </w:p>
    <w:p>
      <w:r>
        <w:t>Associate Degree in Programming – UTN (2022–2025)</w:t>
        <w:br/>
        <w:t>University Technical Degree in Data Science – UTN (2026–Present)</w:t>
        <w:br/>
        <w:t>High School Diploma – Economics Orientation</w:t>
      </w:r>
    </w:p>
    <w:p>
      <w:pPr>
        <w:pStyle w:val="Heading2"/>
      </w:pPr>
      <w:r>
        <w:t>Languages</w:t>
      </w:r>
    </w:p>
    <w:p>
      <w:r>
        <w:t>Spanish: Native</w:t>
        <w:br/>
        <w:t>English: B2 (Professional Working Proficiency)</w:t>
      </w:r>
    </w:p>
    <w:p>
      <w:pPr>
        <w:pStyle w:val="Heading2"/>
      </w:pPr>
      <w:r>
        <w:t>Availability</w:t>
      </w:r>
    </w:p>
    <w:p>
      <w:r>
        <w:t>Junior positions • Part-Time / Full-Time • Remote / Hybrid / On-site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